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F57" w:rsidRDefault="00C67F57" w:rsidP="008C54C4">
      <w:pPr>
        <w:pStyle w:val="Title"/>
        <w:rPr>
          <w:color w:val="FF0000"/>
          <w:sz w:val="56"/>
        </w:rPr>
      </w:pPr>
    </w:p>
    <w:p w:rsidR="00C67F57" w:rsidRDefault="00C67F57" w:rsidP="00C67F57">
      <w:pPr>
        <w:spacing w:after="16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MBEYA UNIVERSITY OF SCIENCE AND TECHNOLOGY</w:t>
      </w:r>
    </w:p>
    <w:p w:rsidR="00C67F57" w:rsidRDefault="00C67F57" w:rsidP="00C67F57">
      <w:pPr>
        <w:tabs>
          <w:tab w:val="left" w:pos="1755"/>
        </w:tabs>
        <w:spacing w:after="16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4041140" cy="2182495"/>
            <wp:effectExtent l="0" t="0" r="0" b="825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4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57" w:rsidRDefault="00C67F57" w:rsidP="00C67F57">
      <w:pPr>
        <w:spacing w:after="16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   COLLEGE OF INFORMATION AND COMMUNICATION TECHNOLOGY</w:t>
      </w:r>
    </w:p>
    <w:p w:rsidR="00C67F57" w:rsidRDefault="00C67F57" w:rsidP="00C67F57">
      <w:pPr>
        <w:spacing w:after="16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                DEPARTMENT OF INFORMATION SYSTEM AND TECHINOLOGY</w:t>
      </w:r>
    </w:p>
    <w:p w:rsidR="00C67F57" w:rsidRDefault="00C67F57" w:rsidP="00C67F57">
      <w:pPr>
        <w:tabs>
          <w:tab w:val="left" w:pos="1755"/>
        </w:tabs>
        <w:spacing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Calibri" w:eastAsia="SimSun" w:hAnsi="Calibri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295275</wp:posOffset>
                </wp:positionV>
                <wp:extent cx="6150610" cy="0"/>
                <wp:effectExtent l="0" t="0" r="2159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06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D6CC97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pt,23.25pt" to="481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" strokecolor="windowText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eastAsia="Times New Roman" w:hAnsi="Times New Roman"/>
          <w:b/>
          <w:sz w:val="24"/>
          <w:szCs w:val="24"/>
        </w:rPr>
        <w:t>BACHELOR OF INFORMATION COMMUNICATION TECHNOLOGY</w:t>
      </w:r>
    </w:p>
    <w:p w:rsidR="00C67F57" w:rsidRDefault="00C67F57" w:rsidP="00C67F57">
      <w:pPr>
        <w:tabs>
          <w:tab w:val="left" w:pos="1755"/>
        </w:tabs>
        <w:spacing w:after="16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MODULE NAME:              </w:t>
      </w:r>
      <w:r w:rsidR="008C54C4">
        <w:rPr>
          <w:rFonts w:ascii="Times New Roman" w:eastAsia="Times New Roman" w:hAnsi="Times New Roman"/>
          <w:bCs/>
          <w:sz w:val="24"/>
          <w:szCs w:val="24"/>
        </w:rPr>
        <w:t>MOBILE APPLICATION DEVELOPMENT</w:t>
      </w:r>
    </w:p>
    <w:p w:rsidR="00C67F57" w:rsidRDefault="00C67F57" w:rsidP="00C67F57">
      <w:pPr>
        <w:tabs>
          <w:tab w:val="left" w:pos="1755"/>
        </w:tabs>
        <w:spacing w:after="16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MODULE CODE:               </w:t>
      </w:r>
      <w:r w:rsidR="008C54C4">
        <w:rPr>
          <w:rFonts w:ascii="Times New Roman" w:eastAsia="Times New Roman" w:hAnsi="Times New Roman"/>
          <w:sz w:val="24"/>
          <w:szCs w:val="24"/>
        </w:rPr>
        <w:t>IT 8203</w:t>
      </w:r>
    </w:p>
    <w:p w:rsidR="00C67F57" w:rsidRDefault="00C67F57" w:rsidP="00C67F57">
      <w:pPr>
        <w:tabs>
          <w:tab w:val="left" w:pos="2233"/>
        </w:tabs>
        <w:spacing w:after="160" w:line="36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LEVEL:                                </w:t>
      </w:r>
      <w:r w:rsidR="008C54C4">
        <w:rPr>
          <w:rFonts w:ascii="Times New Roman" w:eastAsia="Times New Roman" w:hAnsi="Times New Roman"/>
          <w:sz w:val="24"/>
          <w:szCs w:val="24"/>
        </w:rPr>
        <w:t>UQF8 SECOND</w:t>
      </w:r>
      <w:r>
        <w:rPr>
          <w:rFonts w:ascii="Times New Roman" w:eastAsia="Times New Roman" w:hAnsi="Times New Roman"/>
          <w:sz w:val="24"/>
          <w:szCs w:val="24"/>
        </w:rPr>
        <w:t xml:space="preserve"> YEAR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C67F57" w:rsidRDefault="00C67F57" w:rsidP="00C67F57">
      <w:pPr>
        <w:spacing w:after="16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TASK:   </w:t>
      </w:r>
      <w:r w:rsidR="004407C6"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</w:t>
      </w:r>
      <w:bookmarkStart w:id="0" w:name="_GoBack"/>
      <w:bookmarkEnd w:id="0"/>
      <w:r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GROUP ASSIGNMENT</w:t>
      </w:r>
    </w:p>
    <w:p w:rsidR="008C54C4" w:rsidRDefault="00C67F57" w:rsidP="00C67F57">
      <w:pPr>
        <w:tabs>
          <w:tab w:val="center" w:pos="4320"/>
        </w:tabs>
        <w:spacing w:after="160" w:line="360" w:lineRule="auto"/>
        <w:rPr>
          <w:rFonts w:ascii="Times New Roman" w:eastAsia="Times New Roman" w:hAnsi="Times New Roman"/>
          <w:sz w:val="24"/>
          <w:szCs w:val="24"/>
        </w:rPr>
      </w:pPr>
      <w:r w:rsidRPr="004407C6">
        <w:rPr>
          <w:rFonts w:ascii="Times New Roman" w:eastAsia="Times New Roman" w:hAnsi="Times New Roman"/>
          <w:b/>
          <w:sz w:val="24"/>
          <w:szCs w:val="24"/>
        </w:rPr>
        <w:t>INSTRUCTOR NAME:</w:t>
      </w:r>
      <w:r>
        <w:rPr>
          <w:rFonts w:ascii="Times New Roman" w:eastAsia="Times New Roman" w:hAnsi="Times New Roman"/>
          <w:sz w:val="24"/>
          <w:szCs w:val="24"/>
        </w:rPr>
        <w:t xml:space="preserve">      RUKOIGO</w:t>
      </w:r>
    </w:p>
    <w:p w:rsidR="004407C6" w:rsidRPr="004407C6" w:rsidRDefault="004407C6" w:rsidP="00C67F57">
      <w:pPr>
        <w:tabs>
          <w:tab w:val="center" w:pos="4320"/>
        </w:tabs>
        <w:spacing w:after="160" w:line="360" w:lineRule="auto"/>
        <w:rPr>
          <w:rFonts w:ascii="Times New Roman" w:eastAsia="Times New Roman" w:hAnsi="Times New Roman"/>
          <w:b/>
          <w:sz w:val="24"/>
          <w:szCs w:val="24"/>
        </w:rPr>
      </w:pPr>
      <w:r w:rsidRPr="004407C6">
        <w:rPr>
          <w:rFonts w:ascii="Times New Roman" w:eastAsia="Times New Roman" w:hAnsi="Times New Roman"/>
          <w:b/>
          <w:sz w:val="24"/>
          <w:szCs w:val="24"/>
        </w:rPr>
        <w:t>PROJECT NAME</w:t>
      </w:r>
      <w:r>
        <w:rPr>
          <w:rFonts w:ascii="Times New Roman" w:eastAsia="Times New Roman" w:hAnsi="Times New Roman"/>
          <w:b/>
          <w:sz w:val="24"/>
          <w:szCs w:val="24"/>
        </w:rPr>
        <w:t xml:space="preserve">:              </w:t>
      </w:r>
      <w:r w:rsidRPr="004407C6">
        <w:rPr>
          <w:rFonts w:ascii="Times New Roman" w:eastAsia="Times New Roman" w:hAnsi="Times New Roman"/>
          <w:sz w:val="24"/>
          <w:szCs w:val="24"/>
        </w:rPr>
        <w:t>DIARY MANAGEMENT APP</w:t>
      </w:r>
    </w:p>
    <w:tbl>
      <w:tblPr>
        <w:tblStyle w:val="TableGrid"/>
        <w:tblW w:w="921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6"/>
        <w:gridCol w:w="840"/>
        <w:gridCol w:w="3691"/>
        <w:gridCol w:w="364"/>
        <w:gridCol w:w="1896"/>
        <w:gridCol w:w="2377"/>
        <w:gridCol w:w="41"/>
      </w:tblGrid>
      <w:tr w:rsidR="001162DC" w:rsidTr="007D50CB">
        <w:trPr>
          <w:gridAfter w:val="1"/>
          <w:wAfter w:w="41" w:type="dxa"/>
        </w:trPr>
        <w:tc>
          <w:tcPr>
            <w:tcW w:w="846" w:type="dxa"/>
            <w:gridSpan w:val="2"/>
          </w:tcPr>
          <w:p w:rsidR="008C54C4" w:rsidRPr="004407C6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407C6">
              <w:rPr>
                <w:rFonts w:ascii="Times New Roman" w:eastAsia="Times New Roman" w:hAnsi="Times New Roman"/>
                <w:b/>
                <w:sz w:val="24"/>
                <w:szCs w:val="24"/>
              </w:rPr>
              <w:t>SN</w:t>
            </w:r>
          </w:p>
        </w:tc>
        <w:tc>
          <w:tcPr>
            <w:tcW w:w="4055" w:type="dxa"/>
            <w:gridSpan w:val="2"/>
          </w:tcPr>
          <w:p w:rsidR="008C54C4" w:rsidRPr="004407C6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407C6">
              <w:rPr>
                <w:rFonts w:ascii="Times New Roman" w:eastAsia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896" w:type="dxa"/>
          </w:tcPr>
          <w:p w:rsidR="008C54C4" w:rsidRPr="004407C6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407C6">
              <w:rPr>
                <w:rFonts w:ascii="Times New Roman" w:eastAsia="Times New Roman" w:hAnsi="Times New Roman"/>
                <w:b/>
                <w:sz w:val="24"/>
                <w:szCs w:val="24"/>
              </w:rPr>
              <w:t>REGNO</w:t>
            </w:r>
          </w:p>
        </w:tc>
        <w:tc>
          <w:tcPr>
            <w:tcW w:w="2377" w:type="dxa"/>
          </w:tcPr>
          <w:p w:rsidR="008C54C4" w:rsidRPr="004407C6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407C6">
              <w:rPr>
                <w:rFonts w:ascii="Times New Roman" w:eastAsia="Times New Roman" w:hAnsi="Times New Roman"/>
                <w:b/>
                <w:sz w:val="24"/>
                <w:szCs w:val="24"/>
              </w:rPr>
              <w:t>CA NUMBER</w:t>
            </w:r>
          </w:p>
        </w:tc>
      </w:tr>
      <w:tr w:rsidR="001162DC" w:rsidTr="007D50CB">
        <w:trPr>
          <w:gridAfter w:val="1"/>
          <w:wAfter w:w="41" w:type="dxa"/>
        </w:trPr>
        <w:tc>
          <w:tcPr>
            <w:tcW w:w="846" w:type="dxa"/>
            <w:gridSpan w:val="2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055" w:type="dxa"/>
            <w:gridSpan w:val="2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IMELDA MIRUMBE CHARLES</w:t>
            </w:r>
          </w:p>
        </w:tc>
        <w:tc>
          <w:tcPr>
            <w:tcW w:w="1896" w:type="dxa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24101133370084</w:t>
            </w:r>
          </w:p>
        </w:tc>
        <w:tc>
          <w:tcPr>
            <w:tcW w:w="2377" w:type="dxa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CA/BScICT</w:t>
            </w:r>
            <w:r w:rsidR="007E39C6">
              <w:rPr>
                <w:rFonts w:ascii="Times New Roman" w:eastAsia="Times New Roman" w:hAnsi="Times New Roman"/>
                <w:sz w:val="24"/>
                <w:szCs w:val="24"/>
              </w:rPr>
              <w:t>/25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/8766</w:t>
            </w:r>
          </w:p>
        </w:tc>
      </w:tr>
      <w:tr w:rsidR="001162DC" w:rsidTr="007D50CB">
        <w:trPr>
          <w:gridAfter w:val="1"/>
          <w:wAfter w:w="41" w:type="dxa"/>
        </w:trPr>
        <w:tc>
          <w:tcPr>
            <w:tcW w:w="846" w:type="dxa"/>
            <w:gridSpan w:val="2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055" w:type="dxa"/>
            <w:gridSpan w:val="2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THIERY NSABI</w:t>
            </w:r>
          </w:p>
        </w:tc>
        <w:tc>
          <w:tcPr>
            <w:tcW w:w="1896" w:type="dxa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24101133370052</w:t>
            </w:r>
          </w:p>
        </w:tc>
        <w:tc>
          <w:tcPr>
            <w:tcW w:w="2377" w:type="dxa"/>
          </w:tcPr>
          <w:p w:rsidR="008C54C4" w:rsidRDefault="008C54C4" w:rsidP="00C67F57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CA/BScICT</w:t>
            </w:r>
            <w:r w:rsidR="007E39C6">
              <w:rPr>
                <w:rFonts w:ascii="Times New Roman" w:eastAsia="Times New Roman" w:hAnsi="Times New Roman"/>
                <w:sz w:val="24"/>
                <w:szCs w:val="24"/>
              </w:rPr>
              <w:t>/25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/249</w:t>
            </w:r>
          </w:p>
        </w:tc>
      </w:tr>
      <w:tr w:rsidR="007E39C6" w:rsidTr="007D50CB">
        <w:trPr>
          <w:gridAfter w:val="1"/>
          <w:wAfter w:w="41" w:type="dxa"/>
          <w:trHeight w:val="983"/>
        </w:trPr>
        <w:tc>
          <w:tcPr>
            <w:tcW w:w="846" w:type="dxa"/>
            <w:gridSpan w:val="2"/>
          </w:tcPr>
          <w:p w:rsidR="007E39C6" w:rsidRDefault="007E39C6" w:rsidP="007E39C6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055" w:type="dxa"/>
            <w:gridSpan w:val="2"/>
          </w:tcPr>
          <w:p w:rsidR="007E39C6" w:rsidRDefault="007E39C6" w:rsidP="007E39C6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NGELEJA MARCO LUBIGISA</w:t>
            </w:r>
          </w:p>
        </w:tc>
        <w:tc>
          <w:tcPr>
            <w:tcW w:w="1896" w:type="dxa"/>
          </w:tcPr>
          <w:p w:rsidR="007E39C6" w:rsidRDefault="007E39C6" w:rsidP="007E39C6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24101133370068</w:t>
            </w:r>
          </w:p>
        </w:tc>
        <w:tc>
          <w:tcPr>
            <w:tcW w:w="2377" w:type="dxa"/>
          </w:tcPr>
          <w:p w:rsidR="007E39C6" w:rsidRDefault="007E39C6" w:rsidP="007E39C6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CA/BScICT/25/13462</w:t>
            </w:r>
          </w:p>
          <w:p w:rsidR="007E39C6" w:rsidRDefault="007E39C6" w:rsidP="007E39C6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D50CB" w:rsidTr="007D50CB">
        <w:trPr>
          <w:gridBefore w:val="1"/>
          <w:wBefore w:w="6" w:type="dxa"/>
        </w:trPr>
        <w:tc>
          <w:tcPr>
            <w:tcW w:w="840" w:type="dxa"/>
          </w:tcPr>
          <w:p w:rsidR="007D50CB" w:rsidRDefault="007D50CB" w:rsidP="007D50CB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91" w:type="dxa"/>
          </w:tcPr>
          <w:p w:rsidR="007D50CB" w:rsidRDefault="007D50CB" w:rsidP="007D50CB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ASIAH CHESAM KALINGA</w:t>
            </w:r>
          </w:p>
        </w:tc>
        <w:tc>
          <w:tcPr>
            <w:tcW w:w="2260" w:type="dxa"/>
            <w:gridSpan w:val="2"/>
          </w:tcPr>
          <w:p w:rsidR="007D50CB" w:rsidRDefault="007D50CB" w:rsidP="007D50CB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241011333700131</w:t>
            </w:r>
          </w:p>
        </w:tc>
        <w:tc>
          <w:tcPr>
            <w:tcW w:w="2418" w:type="dxa"/>
            <w:gridSpan w:val="2"/>
          </w:tcPr>
          <w:p w:rsidR="007D50CB" w:rsidRDefault="007D50CB" w:rsidP="007D50CB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CA/BScICT/25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/12579</w:t>
            </w:r>
          </w:p>
          <w:p w:rsidR="007D50CB" w:rsidRDefault="007D50CB" w:rsidP="007D50CB">
            <w:pPr>
              <w:tabs>
                <w:tab w:val="center" w:pos="4320"/>
              </w:tabs>
              <w:spacing w:after="16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C67F57" w:rsidRDefault="00C67F57">
      <w:pPr>
        <w:rPr>
          <w:rFonts w:asciiTheme="majorHAnsi" w:eastAsiaTheme="majorEastAsia" w:hAnsiTheme="majorHAnsi" w:cstheme="majorBidi"/>
          <w:color w:val="FF0000"/>
          <w:spacing w:val="5"/>
          <w:kern w:val="28"/>
          <w:sz w:val="56"/>
          <w:szCs w:val="52"/>
        </w:rPr>
      </w:pPr>
      <w:r>
        <w:rPr>
          <w:color w:val="FF0000"/>
          <w:sz w:val="56"/>
        </w:rPr>
        <w:br w:type="page"/>
      </w:r>
    </w:p>
    <w:p w:rsidR="00C67F57" w:rsidRDefault="00C67F57" w:rsidP="001162DC">
      <w:pPr>
        <w:pStyle w:val="Title"/>
        <w:rPr>
          <w:color w:val="FF0000"/>
          <w:sz w:val="56"/>
        </w:rPr>
      </w:pPr>
    </w:p>
    <w:p w:rsidR="00C67F57" w:rsidRDefault="00C67F57">
      <w:pPr>
        <w:rPr>
          <w:rFonts w:asciiTheme="majorHAnsi" w:eastAsiaTheme="majorEastAsia" w:hAnsiTheme="majorHAnsi" w:cstheme="majorBidi"/>
          <w:color w:val="FF0000"/>
          <w:spacing w:val="5"/>
          <w:kern w:val="28"/>
          <w:sz w:val="56"/>
          <w:szCs w:val="52"/>
        </w:rPr>
      </w:pPr>
    </w:p>
    <w:p w:rsidR="00A10029" w:rsidRPr="002E503E" w:rsidRDefault="004D336A" w:rsidP="002E503E">
      <w:pPr>
        <w:pStyle w:val="Title"/>
        <w:jc w:val="center"/>
        <w:rPr>
          <w:color w:val="FF0000"/>
          <w:sz w:val="56"/>
        </w:rPr>
      </w:pPr>
      <w:r w:rsidRPr="002E503E">
        <w:rPr>
          <w:color w:val="FF0000"/>
          <w:sz w:val="56"/>
        </w:rPr>
        <w:t>DIARY MANAGEMENT MOBILE APPLICATION</w:t>
      </w:r>
    </w:p>
    <w:p w:rsidR="00A10029" w:rsidRDefault="004D336A">
      <w:pPr>
        <w:pStyle w:val="Heading1"/>
      </w:pPr>
      <w:r>
        <w:t>A</w:t>
      </w:r>
      <w:r>
        <w:t>BSTRACT</w:t>
      </w:r>
    </w:p>
    <w:p w:rsidR="00A10029" w:rsidRDefault="004D336A">
      <w:r>
        <w:t>The Diary Management Mobile Application is a native Android application developed using Kotlin in Android Studio with SQLite as the local database. The system enables users to securely</w:t>
      </w:r>
      <w:r>
        <w:t xml:space="preserve"> record, manage, edit, and delete personal diary entries using a mobile device. The application implements CRUD operations and ensures that each user can only access their own diary entries. The system follows a three-layer architecture: Presentation Layer</w:t>
      </w:r>
      <w:r>
        <w:t>, Business Logic Layer, and Data Layer.</w:t>
      </w:r>
    </w:p>
    <w:p w:rsidR="00A10029" w:rsidRDefault="000F4383">
      <w:pPr>
        <w:pStyle w:val="Heading1"/>
      </w:pPr>
      <w:r>
        <w:t>1. INTRODUCTION OF OUR PROJECT</w:t>
      </w:r>
    </w:p>
    <w:p w:rsidR="00A10029" w:rsidRDefault="004D336A">
      <w:pPr>
        <w:pStyle w:val="Heading2"/>
      </w:pPr>
      <w:r>
        <w:t>1.1 Background of the Study</w:t>
      </w:r>
    </w:p>
    <w:p w:rsidR="00A10029" w:rsidRDefault="004D336A">
      <w:r>
        <w:t xml:space="preserve">With the advancement of mobile technology, many traditional manual systems are being replaced by digital applications. A diary is an important personal tool used to record </w:t>
      </w:r>
      <w:r>
        <w:t>daily events and thoughts. However, physical diaries lack security and can be easily lost.</w:t>
      </w:r>
    </w:p>
    <w:p w:rsidR="00A10029" w:rsidRDefault="004D336A">
      <w:pPr>
        <w:pStyle w:val="Heading2"/>
      </w:pPr>
      <w:r>
        <w:t>1.2 Problem Statement</w:t>
      </w:r>
    </w:p>
    <w:p w:rsidR="00A10029" w:rsidRDefault="004D336A">
      <w:r>
        <w:t>Traditional diary systems lack privacy, are difficult to edit, and can be physically damaged or lost. Therefore, there is a need for a secure d</w:t>
      </w:r>
      <w:r>
        <w:t>igital diary management system.</w:t>
      </w:r>
    </w:p>
    <w:p w:rsidR="00A10029" w:rsidRDefault="004D336A">
      <w:pPr>
        <w:pStyle w:val="Heading2"/>
      </w:pPr>
      <w:r>
        <w:t>1.3 Objectives of the Project</w:t>
      </w:r>
    </w:p>
    <w:p w:rsidR="00A10029" w:rsidRDefault="004D336A">
      <w:r>
        <w:t>General Objective:</w:t>
      </w:r>
    </w:p>
    <w:p w:rsidR="00A10029" w:rsidRDefault="004D336A">
      <w:r>
        <w:t>To develop a secure Diary Management Mobile Application using Kotlin and SQLite.</w:t>
      </w:r>
    </w:p>
    <w:p w:rsidR="000F4383" w:rsidRDefault="000F4383">
      <w:r>
        <w:t>The specific objective to our project are follows</w:t>
      </w:r>
    </w:p>
    <w:p w:rsidR="00A10029" w:rsidRDefault="004D336A">
      <w:r>
        <w:t>- Implement user authentication using username and password.</w:t>
      </w:r>
    </w:p>
    <w:p w:rsidR="00A10029" w:rsidRDefault="004D336A">
      <w:r>
        <w:t xml:space="preserve">- Implement </w:t>
      </w:r>
      <w:r>
        <w:t>CRUD operations for diary entries.</w:t>
      </w:r>
    </w:p>
    <w:p w:rsidR="00A10029" w:rsidRDefault="004D336A">
      <w:r>
        <w:lastRenderedPageBreak/>
        <w:t>- Store diary data using SQLite database.</w:t>
      </w:r>
    </w:p>
    <w:p w:rsidR="00A10029" w:rsidRDefault="004D336A">
      <w:r>
        <w:t>- Design a user-friendly mobile interface.</w:t>
      </w:r>
    </w:p>
    <w:p w:rsidR="00A10029" w:rsidRDefault="004D336A">
      <w:pPr>
        <w:pStyle w:val="Heading1"/>
      </w:pPr>
      <w:r>
        <w:t>2. SYSTEM REQUIREMENTS</w:t>
      </w:r>
    </w:p>
    <w:p w:rsidR="00A10029" w:rsidRDefault="004D336A">
      <w:pPr>
        <w:pStyle w:val="Heading2"/>
      </w:pPr>
      <w:r>
        <w:t>2.1 Functional Requirements</w:t>
      </w:r>
    </w:p>
    <w:p w:rsidR="00A10029" w:rsidRDefault="004D336A">
      <w:r>
        <w:t>- User registration with username and password.</w:t>
      </w:r>
    </w:p>
    <w:p w:rsidR="00A10029" w:rsidRDefault="004D336A">
      <w:r>
        <w:t>- User login authentication.</w:t>
      </w:r>
    </w:p>
    <w:p w:rsidR="00A10029" w:rsidRDefault="004D336A">
      <w:r>
        <w:t>- Create</w:t>
      </w:r>
      <w:r>
        <w:t xml:space="preserve"> diary entries.</w:t>
      </w:r>
    </w:p>
    <w:p w:rsidR="00A10029" w:rsidRDefault="004D336A">
      <w:r>
        <w:t>- View diary entries.</w:t>
      </w:r>
    </w:p>
    <w:p w:rsidR="00A10029" w:rsidRDefault="004D336A">
      <w:r>
        <w:t>- Update diary entries.</w:t>
      </w:r>
    </w:p>
    <w:p w:rsidR="00A10029" w:rsidRDefault="004D336A">
      <w:r>
        <w:t>- Delete diary entries.</w:t>
      </w:r>
    </w:p>
    <w:p w:rsidR="00A10029" w:rsidRDefault="004D336A" w:rsidP="002E503E">
      <w:pPr>
        <w:pStyle w:val="Heading2"/>
        <w:tabs>
          <w:tab w:val="right" w:pos="8640"/>
        </w:tabs>
      </w:pPr>
      <w:r>
        <w:t>2 Non-Functional Requirements</w:t>
      </w:r>
      <w:r w:rsidR="002E503E">
        <w:tab/>
      </w:r>
    </w:p>
    <w:p w:rsidR="00A10029" w:rsidRDefault="004D336A">
      <w:r>
        <w:t>- Operate on Android devices.</w:t>
      </w:r>
    </w:p>
    <w:p w:rsidR="00A10029" w:rsidRDefault="004D336A">
      <w:r>
        <w:t>- Work offline using SQLite.</w:t>
      </w:r>
    </w:p>
    <w:p w:rsidR="00A10029" w:rsidRDefault="004D336A">
      <w:r>
        <w:t>- Provide simple and clean interface.</w:t>
      </w:r>
    </w:p>
    <w:p w:rsidR="00A10029" w:rsidRDefault="004D336A">
      <w:r>
        <w:t>- Validate user inputs.</w:t>
      </w:r>
    </w:p>
    <w:p w:rsidR="00A10029" w:rsidRDefault="004D336A">
      <w:pPr>
        <w:pStyle w:val="Heading1"/>
      </w:pPr>
      <w:r>
        <w:t xml:space="preserve">3. SYSTEM </w:t>
      </w:r>
      <w:r>
        <w:t>ARCHITECTURE</w:t>
      </w:r>
    </w:p>
    <w:p w:rsidR="00A10029" w:rsidRDefault="004D336A">
      <w:r>
        <w:t>The system follows a three-layer architecture consisting of Presentation Layer, Business Logic Layer, and Data Layer (SQLite Database).</w:t>
      </w:r>
    </w:p>
    <w:p w:rsidR="00A10029" w:rsidRDefault="004D336A">
      <w:pPr>
        <w:pStyle w:val="Heading2"/>
      </w:pPr>
      <w:r>
        <w:t>3.1 Presentation Layer</w:t>
      </w:r>
    </w:p>
    <w:p w:rsidR="00A10029" w:rsidRDefault="004D336A">
      <w:r>
        <w:t xml:space="preserve">Developed using Kotlin and XML layouts in Android Studio. Includes Login, Register, </w:t>
      </w:r>
      <w:r>
        <w:t>Dashboard, Add/Edit Diary screens.</w:t>
      </w:r>
    </w:p>
    <w:p w:rsidR="00A10029" w:rsidRDefault="004D336A">
      <w:pPr>
        <w:pStyle w:val="Heading2"/>
      </w:pPr>
      <w:r>
        <w:t>3.2 Business Logic Layer</w:t>
      </w:r>
    </w:p>
    <w:p w:rsidR="00A10029" w:rsidRDefault="004D336A">
      <w:r>
        <w:t>Handles authentication, input validation, and CRUD operations. Implemented using Kotlin classes.</w:t>
      </w:r>
    </w:p>
    <w:p w:rsidR="00A10029" w:rsidRDefault="004D336A">
      <w:pPr>
        <w:pStyle w:val="Heading2"/>
      </w:pPr>
      <w:r>
        <w:t>3.3 Data Layer (SQLite Database)</w:t>
      </w:r>
    </w:p>
    <w:p w:rsidR="00A10029" w:rsidRDefault="004D336A">
      <w:r>
        <w:t>The SQLite database stores:</w:t>
      </w:r>
    </w:p>
    <w:p w:rsidR="00A10029" w:rsidRDefault="004D336A">
      <w:r>
        <w:t>- Username</w:t>
      </w:r>
    </w:p>
    <w:p w:rsidR="00A10029" w:rsidRDefault="004D336A">
      <w:r>
        <w:lastRenderedPageBreak/>
        <w:t>- Password</w:t>
      </w:r>
    </w:p>
    <w:p w:rsidR="00A10029" w:rsidRDefault="004D336A">
      <w:r>
        <w:t>- Diary Informat</w:t>
      </w:r>
      <w:r>
        <w:t>ion</w:t>
      </w:r>
    </w:p>
    <w:p w:rsidR="00A10029" w:rsidRDefault="004D336A">
      <w:r>
        <w:t>Users Table Fields: user_id, username, password</w:t>
      </w:r>
    </w:p>
    <w:p w:rsidR="00A10029" w:rsidRDefault="004D336A">
      <w:r>
        <w:t>Diary Table Fields: diary_id, user_id, title, content, date_created, date_updated</w:t>
      </w:r>
    </w:p>
    <w:p w:rsidR="00A10029" w:rsidRDefault="004D336A">
      <w:pPr>
        <w:pStyle w:val="Heading1"/>
      </w:pPr>
      <w:r>
        <w:t>4. IMPLEMENTATION DETAILS</w:t>
      </w:r>
    </w:p>
    <w:p w:rsidR="00A10029" w:rsidRDefault="004D336A">
      <w:r>
        <w:t>Technologies Used:</w:t>
      </w:r>
    </w:p>
    <w:p w:rsidR="00A10029" w:rsidRDefault="004D336A">
      <w:r>
        <w:t>- Kotlin</w:t>
      </w:r>
    </w:p>
    <w:p w:rsidR="00A10029" w:rsidRDefault="004D336A">
      <w:r>
        <w:t>- Android Studio</w:t>
      </w:r>
    </w:p>
    <w:p w:rsidR="00A10029" w:rsidRDefault="004D336A">
      <w:r>
        <w:t>- SQLite</w:t>
      </w:r>
    </w:p>
    <w:p w:rsidR="00A10029" w:rsidRDefault="004D336A">
      <w:r>
        <w:t>- Android Platform</w:t>
      </w:r>
    </w:p>
    <w:p w:rsidR="00A10029" w:rsidRDefault="004D336A">
      <w:r>
        <w:t>Database operations imp</w:t>
      </w:r>
      <w:r>
        <w:t>lemented: INSERT, SELECT, UPDATE, DELETE.</w:t>
      </w:r>
    </w:p>
    <w:p w:rsidR="00A10029" w:rsidRDefault="004D336A">
      <w:pPr>
        <w:pStyle w:val="Heading1"/>
      </w:pPr>
      <w:r>
        <w:t>5. SYSTEM TESTING</w:t>
      </w:r>
    </w:p>
    <w:p w:rsidR="00A10029" w:rsidRDefault="004D336A">
      <w:r>
        <w:t>The system was tested to ensure successful registration, login authentication, and correct CRUD functionality for diary entries.</w:t>
      </w:r>
    </w:p>
    <w:p w:rsidR="00A10029" w:rsidRDefault="004D336A">
      <w:pPr>
        <w:pStyle w:val="Heading1"/>
      </w:pPr>
      <w:r>
        <w:t>6. SECURITY CONSIDERATIONS</w:t>
      </w:r>
    </w:p>
    <w:p w:rsidR="00A10029" w:rsidRDefault="004D336A">
      <w:r>
        <w:t xml:space="preserve">The system requires authentication </w:t>
      </w:r>
      <w:r>
        <w:t>before access and filters diary entries by user ID. Future improvements may include password hashing.</w:t>
      </w:r>
    </w:p>
    <w:p w:rsidR="00A10029" w:rsidRDefault="004D336A">
      <w:pPr>
        <w:pStyle w:val="Heading1"/>
      </w:pPr>
      <w:r>
        <w:t>7. FUTURE IMPROVEMENTS</w:t>
      </w:r>
    </w:p>
    <w:p w:rsidR="00A10029" w:rsidRDefault="004D336A">
      <w:r>
        <w:t>- Implement password hashing.</w:t>
      </w:r>
    </w:p>
    <w:p w:rsidR="00A10029" w:rsidRDefault="004D336A">
      <w:r>
        <w:t>- Add biometric authentication.</w:t>
      </w:r>
    </w:p>
    <w:p w:rsidR="00A10029" w:rsidRDefault="004D336A">
      <w:r>
        <w:t>- Add search functionality.</w:t>
      </w:r>
    </w:p>
    <w:p w:rsidR="00A10029" w:rsidRDefault="004D336A">
      <w:r>
        <w:t>- Add cloud backup.</w:t>
      </w:r>
    </w:p>
    <w:p w:rsidR="00A10029" w:rsidRDefault="004D336A">
      <w:pPr>
        <w:pStyle w:val="Heading1"/>
      </w:pPr>
      <w:r>
        <w:t>CONCLUSION</w:t>
      </w:r>
    </w:p>
    <w:p w:rsidR="00A10029" w:rsidRDefault="004D336A">
      <w:r>
        <w:t xml:space="preserve">The Diary </w:t>
      </w:r>
      <w:r>
        <w:t xml:space="preserve">Management Mobile Application successfully provides a digital solution for managing </w:t>
      </w:r>
      <w:r w:rsidR="000F4383">
        <w:t xml:space="preserve">personal diary entries using </w:t>
      </w:r>
      <w:r w:rsidR="00D16FB9">
        <w:t xml:space="preserve"> java language(kotlin)</w:t>
      </w:r>
      <w:r>
        <w:t xml:space="preserve"> and SQLite.</w:t>
      </w:r>
      <w:r w:rsidR="000F4383">
        <w:t xml:space="preserve"> Also   make easy management of </w:t>
      </w:r>
      <w:r w:rsidR="00D16FB9">
        <w:t xml:space="preserve"> </w:t>
      </w:r>
      <w:r w:rsidR="000F4383">
        <w:t xml:space="preserve"> information</w:t>
      </w:r>
      <w:r w:rsidR="00D16FB9">
        <w:t xml:space="preserve"> </w:t>
      </w:r>
      <w:r w:rsidR="000F4383">
        <w:t xml:space="preserve">  to the people and organization</w:t>
      </w:r>
      <w:r w:rsidR="00D16FB9">
        <w:t>s</w:t>
      </w:r>
    </w:p>
    <w:sectPr w:rsidR="00A10029" w:rsidSect="002E503E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36A" w:rsidRDefault="004D336A" w:rsidP="005A7916">
      <w:pPr>
        <w:spacing w:after="0" w:line="240" w:lineRule="auto"/>
      </w:pPr>
      <w:r>
        <w:separator/>
      </w:r>
    </w:p>
  </w:endnote>
  <w:endnote w:type="continuationSeparator" w:id="0">
    <w:p w:rsidR="004D336A" w:rsidRDefault="004D336A" w:rsidP="005A7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36A" w:rsidRDefault="004D336A" w:rsidP="005A7916">
      <w:pPr>
        <w:spacing w:after="0" w:line="240" w:lineRule="auto"/>
      </w:pPr>
      <w:r>
        <w:separator/>
      </w:r>
    </w:p>
  </w:footnote>
  <w:footnote w:type="continuationSeparator" w:id="0">
    <w:p w:rsidR="004D336A" w:rsidRDefault="004D336A" w:rsidP="005A7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2666B"/>
    <w:multiLevelType w:val="hybridMultilevel"/>
    <w:tmpl w:val="A334A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07436"/>
    <w:multiLevelType w:val="hybridMultilevel"/>
    <w:tmpl w:val="7E3C2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4457B0"/>
    <w:multiLevelType w:val="hybridMultilevel"/>
    <w:tmpl w:val="4BB0F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4383"/>
    <w:rsid w:val="001162DC"/>
    <w:rsid w:val="0015074B"/>
    <w:rsid w:val="00255930"/>
    <w:rsid w:val="00265D4F"/>
    <w:rsid w:val="0029639D"/>
    <w:rsid w:val="002E503E"/>
    <w:rsid w:val="00326F90"/>
    <w:rsid w:val="004407C6"/>
    <w:rsid w:val="004D336A"/>
    <w:rsid w:val="005418DD"/>
    <w:rsid w:val="005A7916"/>
    <w:rsid w:val="007D50CB"/>
    <w:rsid w:val="007E39C6"/>
    <w:rsid w:val="008C54C4"/>
    <w:rsid w:val="00A10029"/>
    <w:rsid w:val="00A86245"/>
    <w:rsid w:val="00AA1D8D"/>
    <w:rsid w:val="00B47730"/>
    <w:rsid w:val="00C67F57"/>
    <w:rsid w:val="00CB0664"/>
    <w:rsid w:val="00D16FB9"/>
    <w:rsid w:val="00D47B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FFE78"/>
  <w14:defaultImageDpi w14:val="300"/>
  <w15:docId w15:val="{0640CADD-0ADC-4FF7-99F1-E08D85E3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E5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4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ECC8B6-04DD-4AD8-868B-5B4DEACC6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imelda charles</cp:lastModifiedBy>
  <cp:revision>2</cp:revision>
  <dcterms:created xsi:type="dcterms:W3CDTF">2026-02-27T18:00:00Z</dcterms:created>
  <dcterms:modified xsi:type="dcterms:W3CDTF">2026-02-27T18:00:00Z</dcterms:modified>
  <cp:category/>
</cp:coreProperties>
</file>